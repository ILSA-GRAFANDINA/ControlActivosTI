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DEV-00024</w:t>
      </w:r>
    </w:p>
    <w:p>
      <w:pPr>
        <w:jc w:val="center"/>
      </w:pPr>
      <w:r>
        <w:t>Asignacion original: ASG-2026-00010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15/07/2026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Camila Alejandra Vera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1023456789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 Marketing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Marketing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GRAFANDINA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MousePad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5.00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10 | Serie: S/N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Camila Alejandra Vera</w:t>
              <w:br/>
              <w:t>Pasante Marketing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