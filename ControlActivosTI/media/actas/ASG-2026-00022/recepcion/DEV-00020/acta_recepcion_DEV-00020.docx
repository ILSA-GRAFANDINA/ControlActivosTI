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DEV-00020</w:t>
      </w:r>
    </w:p>
    <w:p>
      <w:pPr>
        <w:jc w:val="center"/>
      </w:pPr>
      <w:r>
        <w:t>Asignacion original: ASG-2026-00022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15/07/2026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Lourdes Rodriguez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0478795465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Ejecutivo/a Ventas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Ventas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GRAFANDINA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GUAYAQUIL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 de Compra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785.00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5 | Serie: 83kr0047us | CPU: Intel Core Ultra 5 225u | RAM: 8GB | Disco: 512gb Ssd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Meetion</w:t>
            </w:r>
          </w:p>
        </w:tc>
        <w:tc>
          <w:tcPr>
            <w:tcW w:type="dxa" w:w="1440"/>
          </w:tcPr>
          <w:p>
            <w:r>
              <w:t>USD 16.50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B01 | Serie: 4982MS082400706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MousePad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GENERICO | Serie: S/N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Lourdes Rodriguez</w:t>
              <w:br/>
              <w:t>Ejecutivo/a Ventas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