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DEV-00018</w:t>
      </w:r>
    </w:p>
    <w:p>
      <w:pPr>
        <w:jc w:val="center"/>
      </w:pPr>
      <w:r>
        <w:t>Asignacion original: ASG-2026-00020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22/05/2026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 Ambiental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 Ambiental</w:t>
            </w:r>
          </w:p>
        </w:tc>
        <w:tc>
          <w:tcPr>
            <w:tcW w:type="dxa" w:w="4320"/>
          </w:tcPr>
          <w:p>
            <w:r>
              <w:t>jvillacres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